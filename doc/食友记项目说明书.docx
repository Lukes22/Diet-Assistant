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食友记</w:t>
      </w:r>
    </w:p>
    <w:p>
      <w:pPr>
        <w:jc w:val="center"/>
      </w:pPr>
      <w:r>
        <w:t>AI 驱动的社交化健康饮食管理平台</w:t>
      </w:r>
    </w:p>
    <w:p>
      <w:pPr>
        <w:jc w:val="center"/>
      </w:pPr>
      <w:r>
        <w:t>记录美食，分享健康</w:t>
      </w:r>
    </w:p>
    <w:p/>
    <w:p/>
    <w:p>
      <w:pPr>
        <w:pStyle w:val="Heading1"/>
      </w:pPr>
      <w:r>
        <w:t>一、项目简介</w:t>
      </w:r>
    </w:p>
    <w:p>
      <w:pPr>
        <w:pStyle w:val="Heading2"/>
      </w:pPr>
      <w:r>
        <w:t>1.1 背景与痛点</w:t>
      </w:r>
    </w:p>
    <w:p>
      <w:r>
        <w:t>随着生活水平提高，越来越多人开始关注健康饮食和体重管理。然而，传统的卡路里计算方式存在诸多痛点：</w:t>
      </w:r>
    </w:p>
    <w:p>
      <w:r>
        <w:t>• 查询繁琐：需要逐个搜索食物热量，手动累加计算</w:t>
      </w:r>
    </w:p>
    <w:p>
      <w:r>
        <w:t>• 估算困难：难以准确判断食物份量，计算结果误差大</w:t>
      </w:r>
    </w:p>
    <w:p>
      <w:r>
        <w:t>• 数据抽象：卡路里数字缺乏直观感知，难以指导行为</w:t>
      </w:r>
    </w:p>
    <w:p>
      <w:r>
        <w:t>• 缺乏动力：健康管理是一个人的"孤独之旅"，难以坚持</w:t>
      </w:r>
    </w:p>
    <w:p>
      <w:pPr>
        <w:pStyle w:val="Heading2"/>
      </w:pPr>
      <w:r>
        <w:t>1.2 解决方案</w:t>
      </w:r>
    </w:p>
    <w:p>
      <w:r>
        <w:t>食友记是一款融合 AI 智能分析与社交互动的健康饮食管理应用，致力于解决上述痛点：</w:t>
      </w:r>
    </w:p>
    <w:p>
      <w:r>
        <w:t>• 自然语言输入：用户只需描述"两个包子、一杯豆浆"，AI 自动识别并计算</w:t>
      </w:r>
    </w:p>
    <w:p>
      <w:r>
        <w:t>• 智能澄清：对模糊描述（如"米饭"）主动询问份量，确保计算准确</w:t>
      </w:r>
    </w:p>
    <w:p>
      <w:r>
        <w:t>• 形象化展示：将卡路里转化为"X 瓶可乐""跑步 X 公里"等直观参照</w:t>
      </w:r>
    </w:p>
    <w:p>
      <w:r>
        <w:t>• 社交激励：好友间分享饮食记录、互相监督鼓励，让健康管理不再孤单</w:t>
      </w:r>
    </w:p>
    <w:p>
      <w:pPr>
        <w:pStyle w:val="Heading1"/>
      </w:pPr>
      <w:r>
        <w:t>二、业务价值说明</w:t>
      </w:r>
    </w:p>
    <w:p>
      <w:pPr>
        <w:pStyle w:val="Heading2"/>
      </w:pPr>
      <w:r>
        <w:t>2.1 对用户的价值</w:t>
      </w:r>
    </w:p>
    <w:p>
      <w:r>
        <w:rPr>
          <w:b/>
        </w:rPr>
        <w:t>降低使用门槛：</w:t>
      </w:r>
      <w:r>
        <w:t>无需记忆食物热量表，无需手动计算，用最自然的方式描述饮食即可获得精准分析。</w:t>
      </w:r>
    </w:p>
    <w:p>
      <w:r>
        <w:rPr>
          <w:b/>
        </w:rPr>
        <w:t>提升健康认知：</w:t>
      </w:r>
      <w:r>
        <w:t>通过形象化的热量对比（可乐、米饭、跑步），让用户对热量摄入建立直观认知，从而做出更明智的饮食选择。</w:t>
      </w:r>
    </w:p>
    <w:p>
      <w:r>
        <w:rPr>
          <w:b/>
        </w:rPr>
        <w:t>获得专业指导：</w:t>
      </w:r>
      <w:r>
        <w:t>基于《中国居民膳食指南》的专业建议，帮助用户科学调整饮食结构，而非简单的"少吃"。</w:t>
      </w:r>
    </w:p>
    <w:p>
      <w:r>
        <w:rPr>
          <w:b/>
        </w:rPr>
        <w:t>增强坚持动力：</w:t>
      </w:r>
      <w:r>
        <w:t>通过好友系统实现互相监督、鼓励，将枯燥的健康管理变成有趣的社交活动，显著提升用户留存和目标达成率。</w:t>
      </w:r>
    </w:p>
    <w:p>
      <w:pPr>
        <w:pStyle w:val="Heading2"/>
      </w:pPr>
      <w:r>
        <w:t>2.2 对业务的价值</w:t>
      </w:r>
    </w:p>
    <w:p>
      <w:r>
        <w:rPr>
          <w:b/>
        </w:rPr>
        <w:t>差异化竞争优势：</w:t>
      </w:r>
      <w:r>
        <w:t>"AI + 社交"的独特定位，区别于市面上单纯的卡路里计算工具，构建竞争壁垒。</w:t>
      </w:r>
    </w:p>
    <w:p>
      <w:r>
        <w:rPr>
          <w:b/>
        </w:rPr>
        <w:t>用户增长飞轮：</w:t>
      </w:r>
      <w:r>
        <w:t>好友邀请机制形成自传播效应，好友间的互动提升用户粘性和活跃度。</w:t>
      </w:r>
    </w:p>
    <w:p>
      <w:r>
        <w:rPr>
          <w:b/>
        </w:rPr>
        <w:t>数据价值沉淀：</w:t>
      </w:r>
      <w:r>
        <w:t>用户饮食数据和 AI 反馈数据，为产品迭代优化和个性化服务提供依据。</w:t>
      </w:r>
    </w:p>
    <w:p>
      <w:pPr>
        <w:pStyle w:val="Heading1"/>
      </w:pPr>
      <w:r>
        <w:t>三、AI 创新性说明</w:t>
      </w:r>
    </w:p>
    <w:p>
      <w:pPr>
        <w:pStyle w:val="Heading2"/>
      </w:pPr>
      <w:r>
        <w:t>3.1 AI 在产品中的核心地位</w:t>
      </w:r>
    </w:p>
    <w:p>
      <w:r>
        <w:t>食友记的核心能力完全依托于 AI 大模型，AI 不是锦上添花的辅助功能，而是产品的"心脏"——没有 AI，产品将无法运转。</w:t>
      </w:r>
    </w:p>
    <w:p>
      <w:pPr>
        <w:pStyle w:val="Heading2"/>
      </w:pPr>
      <w:r>
        <w:t>3.2 AI 能力矩阵</w:t>
      </w:r>
    </w:p>
    <w:p>
      <w:r>
        <w:rPr>
          <w:b/>
        </w:rPr>
        <w:t>1. 自然语言理解（NLU）</w:t>
      </w:r>
    </w:p>
    <w:p>
      <w:r>
        <w:t>• 解析用户口语化的饮食描述，如"早上吃了俩馒头蘸酱豆腐"</w:t>
      </w:r>
    </w:p>
    <w:p>
      <w:r>
        <w:t>• 识别食物名称、数量、烹饪方式等关键信息</w:t>
      </w:r>
    </w:p>
    <w:p>
      <w:r>
        <w:t>• 处理方言、别称、模糊表达等复杂语言现象</w:t>
      </w:r>
    </w:p>
    <w:p>
      <w:r>
        <w:rPr>
          <w:b/>
        </w:rPr>
        <w:t>2. 知识推理与计算</w:t>
      </w:r>
    </w:p>
    <w:p>
      <w:r>
        <w:t>• 基于食物营养知识库，推理计算每种食物的卡路里</w:t>
      </w:r>
    </w:p>
    <w:p>
      <w:r>
        <w:t>• 根据份量描述（大碗/小碗）动态调整计算结果</w:t>
      </w:r>
    </w:p>
    <w:p>
      <w:r>
        <w:t>• 综合评估一餐的营养均衡性，给出健康评分</w:t>
      </w:r>
    </w:p>
    <w:p>
      <w:r>
        <w:rPr>
          <w:b/>
        </w:rPr>
        <w:t>3. 智能对话与澄清</w:t>
      </w:r>
    </w:p>
    <w:p>
      <w:r>
        <w:t>• 识别用户描述中的模糊点，主动发起澄清对话</w:t>
      </w:r>
    </w:p>
    <w:p>
      <w:r>
        <w:t>• 生成友好的选择项，引导用户补充信息</w:t>
      </w:r>
    </w:p>
    <w:p>
      <w:r>
        <w:t>• 支持多轮对话，上下文连贯</w:t>
      </w:r>
    </w:p>
    <w:p>
      <w:r>
        <w:rPr>
          <w:b/>
        </w:rPr>
        <w:t>4. 个性化建议生成</w:t>
      </w:r>
    </w:p>
    <w:p>
      <w:r>
        <w:t>• 结合用户健康目标（减重/增肌/保持）生成定制化建议</w:t>
      </w:r>
    </w:p>
    <w:p>
      <w:r>
        <w:t>• 基于《中国居民膳食指南》提供专业、可执行的改善方案</w:t>
      </w:r>
    </w:p>
    <w:p>
      <w:r>
        <w:t>• 支持饮食健康相关的自由问答咨询</w:t>
      </w:r>
    </w:p>
    <w:p>
      <w:pPr>
        <w:pStyle w:val="Heading2"/>
      </w:pPr>
      <w:r>
        <w:t>3.3 为什么 AI 是核心</w:t>
      </w:r>
    </w:p>
    <w:p>
      <w:r>
        <w:t>传统卡路里计算应用依赖"食物数据库 + 关键词匹配"的方式，用户必须从列表中精确选择食物，体验繁琐且容易出错。</w:t>
      </w:r>
    </w:p>
    <w:p>
      <w:r>
        <w:t>食友记采用大模型（Qwen2.5-32B-Instruct）实现端到端的理解与生成：用户输入任意自然语言描述，AI 直接输出结构化的分析结果和建议。这种"语言进、结果出"的交互范式，只有大模型才能实现。</w:t>
      </w:r>
    </w:p>
    <w:p>
      <w:pPr>
        <w:pStyle w:val="Heading1"/>
      </w:pPr>
      <w:r>
        <w:t>四、技术实现说明</w:t>
      </w:r>
    </w:p>
    <w:p>
      <w:pPr>
        <w:pStyle w:val="Heading2"/>
      </w:pPr>
      <w:r>
        <w:t>4.1 整体架构</w:t>
      </w:r>
    </w:p>
    <w:p>
      <w:r>
        <w:t>系统采用经典的四层架构：</w:t>
      </w:r>
    </w:p>
    <w:p>
      <w:r>
        <w:t>• 前端展示层：HTML5 + CSS3 + JavaScript，原生实现，轻量快速</w:t>
      </w:r>
    </w:p>
    <w:p>
      <w:r>
        <w:t>• 后端服务层：Flask 框架，处理业务逻辑和 API 路由</w:t>
      </w:r>
    </w:p>
    <w:p>
      <w:r>
        <w:t>• 数据存储层：SQLite 数据库，存储用户、饮食记录、好友关系等数据</w:t>
      </w:r>
    </w:p>
    <w:p>
      <w:r>
        <w:t>• AI 能力层：通过 ModelScope API 调用 Qwen2.5-32B-Instruct 大模型</w:t>
      </w:r>
    </w:p>
    <w:p>
      <w:pPr>
        <w:pStyle w:val="Heading2"/>
      </w:pPr>
      <w:r>
        <w:t>4.2 AI 调用流程</w:t>
      </w:r>
    </w:p>
    <w:p>
      <w:r>
        <w:t>1. 用户输入饮食描述，前端发送请求到后端</w:t>
      </w:r>
    </w:p>
    <w:p>
      <w:r>
        <w:t>2. 后端构造包含用户信息和系统指令的 Prompt</w:t>
      </w:r>
    </w:p>
    <w:p>
      <w:r>
        <w:t>3. 调用大模型 API（流式模式），实时返回生成内容</w:t>
      </w:r>
    </w:p>
    <w:p>
      <w:r>
        <w:t>4. 前端逐字展示 AI 回复，实现打字机效果</w:t>
      </w:r>
    </w:p>
    <w:p>
      <w:r>
        <w:t>5. 解析 AI 返回的结构化数据，渲染分析结果卡片</w:t>
      </w:r>
    </w:p>
    <w:p>
      <w:pPr>
        <w:pStyle w:val="Heading2"/>
      </w:pPr>
      <w:r>
        <w:t>4.3 关键技术点</w:t>
      </w:r>
    </w:p>
    <w:p>
      <w:r>
        <w:rPr>
          <w:b/>
        </w:rPr>
        <w:t>流式响应：</w:t>
      </w:r>
      <w:r>
        <w:t>采用 Streaming 模式调用大模型，首字延迟低于 1 秒，用户无需等待完整响应，体验流畅。</w:t>
      </w:r>
    </w:p>
    <w:p>
      <w:r>
        <w:rPr>
          <w:b/>
        </w:rPr>
        <w:t>结构化输出：</w:t>
      </w:r>
      <w:r>
        <w:t>通过精心设计的 Prompt，引导大模型输出 JSON 格式数据，便于前端解析和展示。采用多重解析策略确保数据提取成功。</w:t>
      </w:r>
    </w:p>
    <w:p>
      <w:r>
        <w:rPr>
          <w:b/>
        </w:rPr>
        <w:t>会话管理：</w:t>
      </w:r>
      <w:r>
        <w:t>使用 Flask-Login 管理用户登录状态，支持"记住我"功能，保障用户体验的连续性。</w:t>
      </w:r>
    </w:p>
    <w:p>
      <w:r>
        <w:rPr>
          <w:b/>
        </w:rPr>
        <w:t>安全设计：</w:t>
      </w:r>
      <w:r>
        <w:t>API Key 通过环境变量管理，密码采用 Werkzeug 哈希存储，防止敏感信息泄露。</w:t>
      </w:r>
    </w:p>
    <w:p>
      <w:pPr>
        <w:pStyle w:val="Heading1"/>
      </w:pPr>
      <w:r>
        <w:t>五、交互与设计说明</w:t>
      </w:r>
    </w:p>
    <w:p>
      <w:pPr>
        <w:pStyle w:val="Heading2"/>
      </w:pPr>
      <w:r>
        <w:t>5.1 核心交互流程</w:t>
      </w:r>
    </w:p>
    <w:p>
      <w:r>
        <w:rPr>
          <w:b/>
        </w:rPr>
        <w:t>流程一：饮食分析</w:t>
      </w:r>
    </w:p>
    <w:p>
      <w:r>
        <w:t>1. 用户选择餐次（早餐/午餐/晚餐/零食）</w:t>
      </w:r>
    </w:p>
    <w:p>
      <w:r>
        <w:t>2. 输入饮食描述，如"一碗牛肉面加个卤蛋"</w:t>
      </w:r>
    </w:p>
    <w:p>
      <w:r>
        <w:t>3. AI 识别食物，若有模糊项则弹出澄清卡片</w:t>
      </w:r>
    </w:p>
    <w:p>
      <w:r>
        <w:t>4. 用户确认份量后，AI 输出完整分析结果</w:t>
      </w:r>
    </w:p>
    <w:p>
      <w:r>
        <w:t>5. 展示卡路里、形象化对比、健康评分、饮食建议</w:t>
      </w:r>
    </w:p>
    <w:p>
      <w:r>
        <w:t>6. 用户可对分析结果点赞/点踩，系统自动保存记录</w:t>
      </w:r>
    </w:p>
    <w:p>
      <w:r>
        <w:rPr>
          <w:b/>
        </w:rPr>
        <w:t>流程二：好友互动</w:t>
      </w:r>
    </w:p>
    <w:p>
      <w:r>
        <w:t>1. 用户通过邀请码添加好友</w:t>
      </w:r>
    </w:p>
    <w:p>
      <w:r>
        <w:t>2. 查看好友一周饮食记录</w:t>
      </w:r>
    </w:p>
    <w:p>
      <w:r>
        <w:t>3. 对好友饮食记录点赞或留言鼓励</w:t>
      </w:r>
    </w:p>
    <w:p>
      <w:r>
        <w:t>4. 在主页查看好友给自己的留言</w:t>
      </w:r>
    </w:p>
    <w:p>
      <w:pPr>
        <w:pStyle w:val="Heading2"/>
      </w:pPr>
      <w:r>
        <w:t>5.2 界面设计</w:t>
      </w:r>
    </w:p>
    <w:p>
      <w:r>
        <w:rPr>
          <w:b/>
        </w:rPr>
        <w:t>主界面布局：</w:t>
      </w:r>
      <w:r>
        <w:t>采用左右分栏设计。左侧为 AI 对话区域，模拟聊天界面，用户与 AI 助手自然对话；右侧上方展示一周饮食记录，下方展示好友留言。</w:t>
      </w:r>
    </w:p>
    <w:p>
      <w:r>
        <w:rPr>
          <w:b/>
        </w:rPr>
        <w:t>对话式交互：</w:t>
      </w:r>
      <w:r>
        <w:t>整体采用聊天气泡形式，用户消息靠右，AI 回复靠左，降低学习成本，符合用户直觉。</w:t>
      </w:r>
    </w:p>
    <w:p>
      <w:r>
        <w:rPr>
          <w:b/>
        </w:rPr>
        <w:t>卡片化信息：</w:t>
      </w:r>
      <w:r>
        <w:t>分析结果以卡片形式呈现，包含食物列表、卡路里统计、形象化对比、健康评分、建议等模块，信息层次清晰。</w:t>
      </w:r>
    </w:p>
    <w:p>
      <w:r>
        <w:rPr>
          <w:b/>
        </w:rPr>
        <w:t>渐进式披露：</w:t>
      </w:r>
      <w:r>
        <w:t>复杂信息（如详细营养成分）默认折叠，用户点击可展开，避免信息过载。</w:t>
      </w:r>
    </w:p>
    <w:p>
      <w:pPr>
        <w:pStyle w:val="Heading2"/>
      </w:pPr>
      <w:r>
        <w:t>5.3 设计亮点</w:t>
      </w:r>
    </w:p>
    <w:p>
      <w:r>
        <w:t>• 澄清卡片：当 AI 需要用户补充信息时，以友好的选择卡片形式呈现，避免文字输入的繁琐</w:t>
      </w:r>
    </w:p>
    <w:p>
      <w:r>
        <w:t>• 打字机效果：AI 回复逐字显示，营造实时对话的沉浸感</w:t>
      </w:r>
    </w:p>
    <w:p>
      <w:r>
        <w:t>• 形象化图标：使用可乐、米饭、跑步等图标直观展示热量对比</w:t>
      </w:r>
    </w:p>
    <w:p>
      <w:r>
        <w:t>• 反馈闭环：用户可对 AI 回答评价，差评可填写原因，促进产品持续优化</w:t>
      </w:r>
    </w:p>
    <w:p/>
    <w:p/>
    <w:p>
      <w:pPr>
        <w:jc w:val="center"/>
      </w:pPr>
      <w:r>
        <w:t>—— 食友记：让健康管理更智能、更有趣 ——</w:t>
      </w:r>
    </w:p>
    <w:p/>
    <w:p>
      <w:r>
        <w:t>演示地址：https://modelscope.cn/studios/Lukes22/DIet_Assistant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